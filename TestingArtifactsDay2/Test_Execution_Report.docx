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ED91" w14:textId="77777777" w:rsidR="004A66DB" w:rsidRDefault="00AC4AD0">
      <w:pPr>
        <w:jc w:val="center"/>
      </w:pPr>
      <w:r>
        <w:rPr>
          <w:b/>
          <w:sz w:val="40"/>
        </w:rPr>
        <w:t>Test Execution Report</w:t>
      </w:r>
    </w:p>
    <w:p w14:paraId="4E49A07A" w14:textId="77777777" w:rsidR="004A66DB" w:rsidRDefault="00AC4AD0">
      <w:r>
        <w:rPr>
          <w:b/>
        </w:rPr>
        <w:t xml:space="preserve">Project: </w:t>
      </w:r>
      <w:r>
        <w:t>E-Commerce Application</w:t>
      </w:r>
      <w:r>
        <w:br/>
      </w:r>
      <w:r>
        <w:rPr>
          <w:b/>
        </w:rPr>
        <w:t xml:space="preserve">Application: </w:t>
      </w:r>
      <w:r>
        <w:t>Online Shopping Website</w:t>
      </w:r>
      <w:r>
        <w:br/>
      </w:r>
      <w:r>
        <w:rPr>
          <w:b/>
        </w:rPr>
        <w:t xml:space="preserve">Test Cycle: </w:t>
      </w:r>
      <w:r>
        <w:t>Regression Testing</w:t>
      </w:r>
      <w:r>
        <w:br/>
      </w:r>
      <w:r>
        <w:rPr>
          <w:b/>
        </w:rPr>
        <w:t xml:space="preserve">Environment: </w:t>
      </w:r>
      <w:r>
        <w:t>QA</w:t>
      </w:r>
      <w:r>
        <w:br/>
      </w:r>
      <w:r>
        <w:rPr>
          <w:b/>
        </w:rPr>
        <w:t xml:space="preserve">Execution Date: </w:t>
      </w:r>
      <w:r>
        <w:t>02-Sep-2026</w:t>
      </w:r>
      <w:r>
        <w:br/>
      </w:r>
      <w:r>
        <w:rPr>
          <w:b/>
        </w:rPr>
        <w:t xml:space="preserve">Tester: </w:t>
      </w:r>
      <w:r>
        <w:t>AI Testing Agent</w:t>
      </w:r>
      <w:r>
        <w:br/>
      </w:r>
      <w:r>
        <w:rPr>
          <w:b/>
        </w:rPr>
        <w:t xml:space="preserve">Overall Status: </w:t>
      </w:r>
      <w:r>
        <w:t>PARTIALLY PASSED</w:t>
      </w:r>
      <w:r>
        <w:br/>
      </w:r>
    </w:p>
    <w:p w14:paraId="799E4920" w14:textId="77777777" w:rsidR="004A66DB" w:rsidRDefault="00AC4AD0">
      <w:pPr>
        <w:pStyle w:val="Heading1"/>
      </w:pPr>
      <w:r>
        <w:t>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A66DB" w14:paraId="007B9122" w14:textId="77777777">
        <w:tc>
          <w:tcPr>
            <w:tcW w:w="4320" w:type="dxa"/>
          </w:tcPr>
          <w:p w14:paraId="4868448A" w14:textId="77777777" w:rsidR="004A66DB" w:rsidRDefault="00AC4AD0">
            <w:r>
              <w:t>Metric</w:t>
            </w:r>
          </w:p>
        </w:tc>
        <w:tc>
          <w:tcPr>
            <w:tcW w:w="4320" w:type="dxa"/>
          </w:tcPr>
          <w:p w14:paraId="631A3BF8" w14:textId="77777777" w:rsidR="004A66DB" w:rsidRDefault="00AC4AD0">
            <w:r>
              <w:t>Count</w:t>
            </w:r>
          </w:p>
        </w:tc>
      </w:tr>
      <w:tr w:rsidR="004A66DB" w14:paraId="6A807F7B" w14:textId="77777777">
        <w:tc>
          <w:tcPr>
            <w:tcW w:w="4320" w:type="dxa"/>
          </w:tcPr>
          <w:p w14:paraId="1F7B7861" w14:textId="77777777" w:rsidR="004A66DB" w:rsidRDefault="00AC4AD0">
            <w:r>
              <w:t>Total Test Cases</w:t>
            </w:r>
          </w:p>
        </w:tc>
        <w:tc>
          <w:tcPr>
            <w:tcW w:w="4320" w:type="dxa"/>
          </w:tcPr>
          <w:p w14:paraId="5EC5EF77" w14:textId="77777777" w:rsidR="004A66DB" w:rsidRDefault="00AC4AD0">
            <w:r>
              <w:t>20</w:t>
            </w:r>
          </w:p>
        </w:tc>
      </w:tr>
      <w:tr w:rsidR="004A66DB" w14:paraId="627E3BE6" w14:textId="77777777">
        <w:tc>
          <w:tcPr>
            <w:tcW w:w="4320" w:type="dxa"/>
          </w:tcPr>
          <w:p w14:paraId="5EA792B5" w14:textId="77777777" w:rsidR="004A66DB" w:rsidRDefault="00AC4AD0">
            <w:r>
              <w:t>Executed</w:t>
            </w:r>
          </w:p>
        </w:tc>
        <w:tc>
          <w:tcPr>
            <w:tcW w:w="4320" w:type="dxa"/>
          </w:tcPr>
          <w:p w14:paraId="5DB421B6" w14:textId="77777777" w:rsidR="004A66DB" w:rsidRDefault="00AC4AD0">
            <w:r>
              <w:t>20</w:t>
            </w:r>
          </w:p>
        </w:tc>
      </w:tr>
      <w:tr w:rsidR="004A66DB" w14:paraId="754F9820" w14:textId="77777777">
        <w:tc>
          <w:tcPr>
            <w:tcW w:w="4320" w:type="dxa"/>
          </w:tcPr>
          <w:p w14:paraId="1FCCDF44" w14:textId="77777777" w:rsidR="004A66DB" w:rsidRDefault="00AC4AD0">
            <w:r>
              <w:t>Passed</w:t>
            </w:r>
          </w:p>
        </w:tc>
        <w:tc>
          <w:tcPr>
            <w:tcW w:w="4320" w:type="dxa"/>
          </w:tcPr>
          <w:p w14:paraId="119DFF16" w14:textId="77777777" w:rsidR="004A66DB" w:rsidRDefault="00AC4AD0">
            <w:r>
              <w:t>16</w:t>
            </w:r>
          </w:p>
        </w:tc>
      </w:tr>
      <w:tr w:rsidR="004A66DB" w14:paraId="196DEBF7" w14:textId="77777777">
        <w:tc>
          <w:tcPr>
            <w:tcW w:w="4320" w:type="dxa"/>
          </w:tcPr>
          <w:p w14:paraId="098BF91E" w14:textId="77777777" w:rsidR="004A66DB" w:rsidRDefault="00AC4AD0">
            <w:r>
              <w:t>Failed</w:t>
            </w:r>
          </w:p>
        </w:tc>
        <w:tc>
          <w:tcPr>
            <w:tcW w:w="4320" w:type="dxa"/>
          </w:tcPr>
          <w:p w14:paraId="59E0A02E" w14:textId="77777777" w:rsidR="004A66DB" w:rsidRDefault="00AC4AD0">
            <w:r>
              <w:t>3</w:t>
            </w:r>
          </w:p>
        </w:tc>
      </w:tr>
      <w:tr w:rsidR="004A66DB" w14:paraId="03C3D0A7" w14:textId="77777777">
        <w:tc>
          <w:tcPr>
            <w:tcW w:w="4320" w:type="dxa"/>
          </w:tcPr>
          <w:p w14:paraId="290221BF" w14:textId="77777777" w:rsidR="004A66DB" w:rsidRDefault="00AC4AD0">
            <w:r>
              <w:t>Blocked</w:t>
            </w:r>
          </w:p>
        </w:tc>
        <w:tc>
          <w:tcPr>
            <w:tcW w:w="4320" w:type="dxa"/>
          </w:tcPr>
          <w:p w14:paraId="51D56D02" w14:textId="77777777" w:rsidR="004A66DB" w:rsidRDefault="00AC4AD0">
            <w:r>
              <w:t>1</w:t>
            </w:r>
          </w:p>
        </w:tc>
      </w:tr>
      <w:tr w:rsidR="004A66DB" w14:paraId="7723AFA9" w14:textId="77777777">
        <w:tc>
          <w:tcPr>
            <w:tcW w:w="4320" w:type="dxa"/>
          </w:tcPr>
          <w:p w14:paraId="0A2851DD" w14:textId="77777777" w:rsidR="004A66DB" w:rsidRDefault="00AC4AD0">
            <w:r>
              <w:t>Skipped</w:t>
            </w:r>
          </w:p>
        </w:tc>
        <w:tc>
          <w:tcPr>
            <w:tcW w:w="4320" w:type="dxa"/>
          </w:tcPr>
          <w:p w14:paraId="47D951CB" w14:textId="77777777" w:rsidR="004A66DB" w:rsidRDefault="00AC4AD0">
            <w:r>
              <w:t>0</w:t>
            </w:r>
          </w:p>
        </w:tc>
      </w:tr>
      <w:tr w:rsidR="004A66DB" w14:paraId="4669907E" w14:textId="77777777">
        <w:tc>
          <w:tcPr>
            <w:tcW w:w="4320" w:type="dxa"/>
          </w:tcPr>
          <w:p w14:paraId="2F16DB36" w14:textId="77777777" w:rsidR="004A66DB" w:rsidRDefault="00AC4AD0">
            <w:r>
              <w:t>Pass Percentage</w:t>
            </w:r>
          </w:p>
        </w:tc>
        <w:tc>
          <w:tcPr>
            <w:tcW w:w="4320" w:type="dxa"/>
          </w:tcPr>
          <w:p w14:paraId="1AE460FD" w14:textId="77777777" w:rsidR="004A66DB" w:rsidRDefault="00AC4AD0">
            <w:r>
              <w:t>80%</w:t>
            </w:r>
          </w:p>
        </w:tc>
      </w:tr>
    </w:tbl>
    <w:p w14:paraId="5AD90FA8" w14:textId="77777777" w:rsidR="004A66DB" w:rsidRDefault="00AC4AD0">
      <w:pPr>
        <w:pStyle w:val="Heading1"/>
      </w:pPr>
      <w:r>
        <w:t>Test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A66DB" w14:paraId="641B1E4C" w14:textId="77777777">
        <w:tc>
          <w:tcPr>
            <w:tcW w:w="2160" w:type="dxa"/>
          </w:tcPr>
          <w:p w14:paraId="543A90B9" w14:textId="77777777" w:rsidR="004A66DB" w:rsidRDefault="00AC4AD0">
            <w:r>
              <w:t>Test Case ID</w:t>
            </w:r>
          </w:p>
        </w:tc>
        <w:tc>
          <w:tcPr>
            <w:tcW w:w="2160" w:type="dxa"/>
          </w:tcPr>
          <w:p w14:paraId="65CEEA3D" w14:textId="77777777" w:rsidR="004A66DB" w:rsidRDefault="00AC4AD0">
            <w:r>
              <w:t>Test Case</w:t>
            </w:r>
          </w:p>
        </w:tc>
        <w:tc>
          <w:tcPr>
            <w:tcW w:w="2160" w:type="dxa"/>
          </w:tcPr>
          <w:p w14:paraId="4DFD089E" w14:textId="77777777" w:rsidR="004A66DB" w:rsidRDefault="00AC4AD0">
            <w:r>
              <w:t>Status</w:t>
            </w:r>
          </w:p>
        </w:tc>
        <w:tc>
          <w:tcPr>
            <w:tcW w:w="2160" w:type="dxa"/>
          </w:tcPr>
          <w:p w14:paraId="7F4062CC" w14:textId="77777777" w:rsidR="004A66DB" w:rsidRDefault="00AC4AD0">
            <w:r>
              <w:t>Remarks</w:t>
            </w:r>
          </w:p>
        </w:tc>
      </w:tr>
      <w:tr w:rsidR="004A66DB" w14:paraId="6748AF58" w14:textId="77777777">
        <w:tc>
          <w:tcPr>
            <w:tcW w:w="2160" w:type="dxa"/>
          </w:tcPr>
          <w:p w14:paraId="7F6642EA" w14:textId="77777777" w:rsidR="004A66DB" w:rsidRDefault="00AC4AD0">
            <w:r>
              <w:t>TC-001</w:t>
            </w:r>
          </w:p>
        </w:tc>
        <w:tc>
          <w:tcPr>
            <w:tcW w:w="2160" w:type="dxa"/>
          </w:tcPr>
          <w:p w14:paraId="11220E23" w14:textId="77777777" w:rsidR="004A66DB" w:rsidRDefault="00AC4AD0">
            <w:r>
              <w:t>Valid Login</w:t>
            </w:r>
          </w:p>
        </w:tc>
        <w:tc>
          <w:tcPr>
            <w:tcW w:w="2160" w:type="dxa"/>
          </w:tcPr>
          <w:p w14:paraId="62850365" w14:textId="77777777" w:rsidR="004A66DB" w:rsidRDefault="00AC4AD0">
            <w:r>
              <w:t>PASS</w:t>
            </w:r>
          </w:p>
        </w:tc>
        <w:tc>
          <w:tcPr>
            <w:tcW w:w="2160" w:type="dxa"/>
          </w:tcPr>
          <w:p w14:paraId="23E019C0" w14:textId="77777777" w:rsidR="004A66DB" w:rsidRDefault="00AC4AD0">
            <w:r>
              <w:t>User logged in successfully</w:t>
            </w:r>
          </w:p>
        </w:tc>
      </w:tr>
      <w:tr w:rsidR="004A66DB" w14:paraId="29F5BD59" w14:textId="77777777">
        <w:tc>
          <w:tcPr>
            <w:tcW w:w="2160" w:type="dxa"/>
          </w:tcPr>
          <w:p w14:paraId="6A7B9F94" w14:textId="77777777" w:rsidR="004A66DB" w:rsidRDefault="00AC4AD0">
            <w:r>
              <w:t>TC-002</w:t>
            </w:r>
          </w:p>
        </w:tc>
        <w:tc>
          <w:tcPr>
            <w:tcW w:w="2160" w:type="dxa"/>
          </w:tcPr>
          <w:p w14:paraId="23A5DE17" w14:textId="77777777" w:rsidR="004A66DB" w:rsidRDefault="00AC4AD0">
            <w:r>
              <w:t>Invalid Login</w:t>
            </w:r>
          </w:p>
        </w:tc>
        <w:tc>
          <w:tcPr>
            <w:tcW w:w="2160" w:type="dxa"/>
          </w:tcPr>
          <w:p w14:paraId="2D45CC5B" w14:textId="77777777" w:rsidR="004A66DB" w:rsidRDefault="00AC4AD0">
            <w:r>
              <w:t>PASS</w:t>
            </w:r>
          </w:p>
        </w:tc>
        <w:tc>
          <w:tcPr>
            <w:tcW w:w="2160" w:type="dxa"/>
          </w:tcPr>
          <w:p w14:paraId="69BD9B25" w14:textId="77777777" w:rsidR="004A66DB" w:rsidRDefault="00AC4AD0">
            <w:r>
              <w:t>Error message displayed</w:t>
            </w:r>
          </w:p>
        </w:tc>
      </w:tr>
      <w:tr w:rsidR="004A66DB" w14:paraId="2F7E5B57" w14:textId="77777777">
        <w:tc>
          <w:tcPr>
            <w:tcW w:w="2160" w:type="dxa"/>
          </w:tcPr>
          <w:p w14:paraId="536DD02E" w14:textId="77777777" w:rsidR="004A66DB" w:rsidRDefault="00AC4AD0">
            <w:r>
              <w:t>TC-003</w:t>
            </w:r>
          </w:p>
        </w:tc>
        <w:tc>
          <w:tcPr>
            <w:tcW w:w="2160" w:type="dxa"/>
          </w:tcPr>
          <w:p w14:paraId="36D84E2D" w14:textId="77777777" w:rsidR="004A66DB" w:rsidRDefault="00AC4AD0">
            <w:r>
              <w:t>Empty Username</w:t>
            </w:r>
          </w:p>
        </w:tc>
        <w:tc>
          <w:tcPr>
            <w:tcW w:w="2160" w:type="dxa"/>
          </w:tcPr>
          <w:p w14:paraId="233BE98B" w14:textId="77777777" w:rsidR="004A66DB" w:rsidRDefault="00AC4AD0">
            <w:r>
              <w:t>PASS</w:t>
            </w:r>
          </w:p>
        </w:tc>
        <w:tc>
          <w:tcPr>
            <w:tcW w:w="2160" w:type="dxa"/>
          </w:tcPr>
          <w:p w14:paraId="4C7B4121" w14:textId="77777777" w:rsidR="004A66DB" w:rsidRDefault="00AC4AD0">
            <w:r>
              <w:t>Validation message displayed</w:t>
            </w:r>
          </w:p>
        </w:tc>
      </w:tr>
      <w:tr w:rsidR="004A66DB" w14:paraId="568FA61C" w14:textId="77777777">
        <w:tc>
          <w:tcPr>
            <w:tcW w:w="2160" w:type="dxa"/>
          </w:tcPr>
          <w:p w14:paraId="1D82F5F8" w14:textId="77777777" w:rsidR="004A66DB" w:rsidRDefault="00AC4AD0">
            <w:r>
              <w:t>TC-004</w:t>
            </w:r>
          </w:p>
        </w:tc>
        <w:tc>
          <w:tcPr>
            <w:tcW w:w="2160" w:type="dxa"/>
          </w:tcPr>
          <w:p w14:paraId="4422EB02" w14:textId="77777777" w:rsidR="004A66DB" w:rsidRDefault="00AC4AD0">
            <w:r>
              <w:t>Empty Password</w:t>
            </w:r>
          </w:p>
        </w:tc>
        <w:tc>
          <w:tcPr>
            <w:tcW w:w="2160" w:type="dxa"/>
          </w:tcPr>
          <w:p w14:paraId="0A9E833F" w14:textId="77777777" w:rsidR="004A66DB" w:rsidRDefault="00AC4AD0">
            <w:r>
              <w:t>PASS</w:t>
            </w:r>
          </w:p>
        </w:tc>
        <w:tc>
          <w:tcPr>
            <w:tcW w:w="2160" w:type="dxa"/>
          </w:tcPr>
          <w:p w14:paraId="7E1DC15A" w14:textId="77777777" w:rsidR="004A66DB" w:rsidRDefault="00AC4AD0">
            <w:r>
              <w:t>Validation message displayed</w:t>
            </w:r>
          </w:p>
        </w:tc>
      </w:tr>
      <w:tr w:rsidR="004A66DB" w14:paraId="1C049F6D" w14:textId="77777777">
        <w:tc>
          <w:tcPr>
            <w:tcW w:w="2160" w:type="dxa"/>
          </w:tcPr>
          <w:p w14:paraId="5FE4694B" w14:textId="77777777" w:rsidR="004A66DB" w:rsidRDefault="00AC4AD0">
            <w:r>
              <w:t>TC-005</w:t>
            </w:r>
          </w:p>
        </w:tc>
        <w:tc>
          <w:tcPr>
            <w:tcW w:w="2160" w:type="dxa"/>
          </w:tcPr>
          <w:p w14:paraId="58A85C61" w14:textId="77777777" w:rsidR="004A66DB" w:rsidRDefault="00AC4AD0">
            <w:r>
              <w:t>Search Product</w:t>
            </w:r>
          </w:p>
        </w:tc>
        <w:tc>
          <w:tcPr>
            <w:tcW w:w="2160" w:type="dxa"/>
          </w:tcPr>
          <w:p w14:paraId="4DECD1ED" w14:textId="77777777" w:rsidR="004A66DB" w:rsidRDefault="00AC4AD0">
            <w:r>
              <w:t>PASS</w:t>
            </w:r>
          </w:p>
        </w:tc>
        <w:tc>
          <w:tcPr>
            <w:tcW w:w="2160" w:type="dxa"/>
          </w:tcPr>
          <w:p w14:paraId="113E3F07" w14:textId="77777777" w:rsidR="004A66DB" w:rsidRDefault="00AC4AD0">
            <w:r>
              <w:t>Product displayed</w:t>
            </w:r>
          </w:p>
        </w:tc>
      </w:tr>
      <w:tr w:rsidR="004A66DB" w14:paraId="22DE6B04" w14:textId="77777777">
        <w:tc>
          <w:tcPr>
            <w:tcW w:w="2160" w:type="dxa"/>
          </w:tcPr>
          <w:p w14:paraId="7864CEB1" w14:textId="77777777" w:rsidR="004A66DB" w:rsidRDefault="00AC4AD0">
            <w:r>
              <w:t>TC-006</w:t>
            </w:r>
          </w:p>
        </w:tc>
        <w:tc>
          <w:tcPr>
            <w:tcW w:w="2160" w:type="dxa"/>
          </w:tcPr>
          <w:p w14:paraId="4E5A620C" w14:textId="77777777" w:rsidR="004A66DB" w:rsidRDefault="00AC4AD0">
            <w:r>
              <w:t>Add Product to Cart</w:t>
            </w:r>
          </w:p>
        </w:tc>
        <w:tc>
          <w:tcPr>
            <w:tcW w:w="2160" w:type="dxa"/>
          </w:tcPr>
          <w:p w14:paraId="7C704909" w14:textId="77777777" w:rsidR="004A66DB" w:rsidRDefault="00AC4AD0">
            <w:r>
              <w:t>PASS</w:t>
            </w:r>
          </w:p>
        </w:tc>
        <w:tc>
          <w:tcPr>
            <w:tcW w:w="2160" w:type="dxa"/>
          </w:tcPr>
          <w:p w14:paraId="7AAEE6EF" w14:textId="77777777" w:rsidR="004A66DB" w:rsidRDefault="00AC4AD0">
            <w:r>
              <w:t>Product added successfully</w:t>
            </w:r>
          </w:p>
        </w:tc>
      </w:tr>
      <w:tr w:rsidR="004A66DB" w14:paraId="174FBAE3" w14:textId="77777777">
        <w:tc>
          <w:tcPr>
            <w:tcW w:w="2160" w:type="dxa"/>
          </w:tcPr>
          <w:p w14:paraId="49BC4C99" w14:textId="77777777" w:rsidR="004A66DB" w:rsidRDefault="00AC4AD0">
            <w:r>
              <w:t>TC-007</w:t>
            </w:r>
          </w:p>
        </w:tc>
        <w:tc>
          <w:tcPr>
            <w:tcW w:w="2160" w:type="dxa"/>
          </w:tcPr>
          <w:p w14:paraId="57D362BF" w14:textId="77777777" w:rsidR="004A66DB" w:rsidRDefault="00AC4AD0">
            <w:r>
              <w:t>Remove Product from Cart</w:t>
            </w:r>
          </w:p>
        </w:tc>
        <w:tc>
          <w:tcPr>
            <w:tcW w:w="2160" w:type="dxa"/>
          </w:tcPr>
          <w:p w14:paraId="63801911" w14:textId="77777777" w:rsidR="004A66DB" w:rsidRDefault="00AC4AD0">
            <w:r>
              <w:t>PASS</w:t>
            </w:r>
          </w:p>
        </w:tc>
        <w:tc>
          <w:tcPr>
            <w:tcW w:w="2160" w:type="dxa"/>
          </w:tcPr>
          <w:p w14:paraId="444E9FA8" w14:textId="77777777" w:rsidR="004A66DB" w:rsidRDefault="00AC4AD0">
            <w:r>
              <w:t>Product removed</w:t>
            </w:r>
          </w:p>
        </w:tc>
      </w:tr>
      <w:tr w:rsidR="004A66DB" w14:paraId="4F27572A" w14:textId="77777777">
        <w:tc>
          <w:tcPr>
            <w:tcW w:w="2160" w:type="dxa"/>
          </w:tcPr>
          <w:p w14:paraId="68C15B8C" w14:textId="77777777" w:rsidR="004A66DB" w:rsidRDefault="00AC4AD0">
            <w:r>
              <w:t>TC-008</w:t>
            </w:r>
          </w:p>
        </w:tc>
        <w:tc>
          <w:tcPr>
            <w:tcW w:w="2160" w:type="dxa"/>
          </w:tcPr>
          <w:p w14:paraId="5CE1F5D4" w14:textId="77777777" w:rsidR="004A66DB" w:rsidRDefault="00AC4AD0">
            <w:r>
              <w:t>Update Cart Quantity</w:t>
            </w:r>
          </w:p>
        </w:tc>
        <w:tc>
          <w:tcPr>
            <w:tcW w:w="2160" w:type="dxa"/>
          </w:tcPr>
          <w:p w14:paraId="63A0BC67" w14:textId="77777777" w:rsidR="004A66DB" w:rsidRDefault="00AC4AD0">
            <w:r>
              <w:t>FAIL</w:t>
            </w:r>
          </w:p>
        </w:tc>
        <w:tc>
          <w:tcPr>
            <w:tcW w:w="2160" w:type="dxa"/>
          </w:tcPr>
          <w:p w14:paraId="286894F6" w14:textId="77777777" w:rsidR="004A66DB" w:rsidRDefault="00AC4AD0">
            <w:r>
              <w:t>Quantity not updated correctly</w:t>
            </w:r>
          </w:p>
        </w:tc>
      </w:tr>
      <w:tr w:rsidR="004A66DB" w14:paraId="4E463B13" w14:textId="77777777">
        <w:tc>
          <w:tcPr>
            <w:tcW w:w="2160" w:type="dxa"/>
          </w:tcPr>
          <w:p w14:paraId="3347D022" w14:textId="77777777" w:rsidR="004A66DB" w:rsidRDefault="00AC4AD0">
            <w:r>
              <w:t>TC-009</w:t>
            </w:r>
          </w:p>
        </w:tc>
        <w:tc>
          <w:tcPr>
            <w:tcW w:w="2160" w:type="dxa"/>
          </w:tcPr>
          <w:p w14:paraId="65087514" w14:textId="77777777" w:rsidR="004A66DB" w:rsidRDefault="00AC4AD0">
            <w:r>
              <w:t>Checkout</w:t>
            </w:r>
          </w:p>
        </w:tc>
        <w:tc>
          <w:tcPr>
            <w:tcW w:w="2160" w:type="dxa"/>
          </w:tcPr>
          <w:p w14:paraId="10805A1C" w14:textId="77777777" w:rsidR="004A66DB" w:rsidRDefault="00AC4AD0">
            <w:r>
              <w:t>PASS</w:t>
            </w:r>
          </w:p>
        </w:tc>
        <w:tc>
          <w:tcPr>
            <w:tcW w:w="2160" w:type="dxa"/>
          </w:tcPr>
          <w:p w14:paraId="270D8F7B" w14:textId="77777777" w:rsidR="004A66DB" w:rsidRDefault="00AC4AD0">
            <w:r>
              <w:t>Checkout page opened</w:t>
            </w:r>
          </w:p>
        </w:tc>
      </w:tr>
      <w:tr w:rsidR="004A66DB" w14:paraId="1F0C50AA" w14:textId="77777777">
        <w:tc>
          <w:tcPr>
            <w:tcW w:w="2160" w:type="dxa"/>
          </w:tcPr>
          <w:p w14:paraId="77551620" w14:textId="77777777" w:rsidR="004A66DB" w:rsidRDefault="00AC4AD0">
            <w:r>
              <w:t>TC-010</w:t>
            </w:r>
          </w:p>
        </w:tc>
        <w:tc>
          <w:tcPr>
            <w:tcW w:w="2160" w:type="dxa"/>
          </w:tcPr>
          <w:p w14:paraId="163EBBBE" w14:textId="77777777" w:rsidR="004A66DB" w:rsidRDefault="00AC4AD0">
            <w:r>
              <w:t>Place Order</w:t>
            </w:r>
          </w:p>
        </w:tc>
        <w:tc>
          <w:tcPr>
            <w:tcW w:w="2160" w:type="dxa"/>
          </w:tcPr>
          <w:p w14:paraId="7FB53412" w14:textId="77777777" w:rsidR="004A66DB" w:rsidRDefault="00AC4AD0">
            <w:r>
              <w:t>FAIL</w:t>
            </w:r>
          </w:p>
        </w:tc>
        <w:tc>
          <w:tcPr>
            <w:tcW w:w="2160" w:type="dxa"/>
          </w:tcPr>
          <w:p w14:paraId="659BA4C0" w14:textId="77777777" w:rsidR="004A66DB" w:rsidRDefault="00AC4AD0">
            <w:r>
              <w:t>Order submission failed</w:t>
            </w:r>
          </w:p>
        </w:tc>
      </w:tr>
    </w:tbl>
    <w:p w14:paraId="367F475A" w14:textId="77777777" w:rsidR="004A66DB" w:rsidRDefault="00AC4AD0">
      <w:pPr>
        <w:pStyle w:val="Heading1"/>
      </w:pPr>
      <w:r>
        <w:lastRenderedPageBreak/>
        <w:t>Failure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A66DB" w14:paraId="4AD4FDEC" w14:textId="77777777">
        <w:tc>
          <w:tcPr>
            <w:tcW w:w="2160" w:type="dxa"/>
          </w:tcPr>
          <w:p w14:paraId="4BE10702" w14:textId="77777777" w:rsidR="004A66DB" w:rsidRDefault="00AC4AD0">
            <w:r>
              <w:t>Test Case</w:t>
            </w:r>
          </w:p>
        </w:tc>
        <w:tc>
          <w:tcPr>
            <w:tcW w:w="2160" w:type="dxa"/>
          </w:tcPr>
          <w:p w14:paraId="12D6C43A" w14:textId="77777777" w:rsidR="004A66DB" w:rsidRDefault="00AC4AD0">
            <w:r>
              <w:t>Failure Type</w:t>
            </w:r>
          </w:p>
        </w:tc>
        <w:tc>
          <w:tcPr>
            <w:tcW w:w="2160" w:type="dxa"/>
          </w:tcPr>
          <w:p w14:paraId="54329925" w14:textId="77777777" w:rsidR="004A66DB" w:rsidRDefault="00AC4AD0">
            <w:r>
              <w:t>Severity</w:t>
            </w:r>
          </w:p>
        </w:tc>
        <w:tc>
          <w:tcPr>
            <w:tcW w:w="2160" w:type="dxa"/>
          </w:tcPr>
          <w:p w14:paraId="342A037F" w14:textId="77777777" w:rsidR="004A66DB" w:rsidRDefault="00AC4AD0">
            <w:r>
              <w:t>AI Analysis</w:t>
            </w:r>
          </w:p>
        </w:tc>
      </w:tr>
      <w:tr w:rsidR="004A66DB" w14:paraId="69A74C59" w14:textId="77777777">
        <w:tc>
          <w:tcPr>
            <w:tcW w:w="2160" w:type="dxa"/>
          </w:tcPr>
          <w:p w14:paraId="681E17F4" w14:textId="77777777" w:rsidR="004A66DB" w:rsidRDefault="00AC4AD0">
            <w:r>
              <w:t>TC-008</w:t>
            </w:r>
          </w:p>
        </w:tc>
        <w:tc>
          <w:tcPr>
            <w:tcW w:w="2160" w:type="dxa"/>
          </w:tcPr>
          <w:p w14:paraId="6589E7F2" w14:textId="77777777" w:rsidR="004A66DB" w:rsidRDefault="00AC4AD0">
            <w:r>
              <w:t>Application Defect</w:t>
            </w:r>
          </w:p>
        </w:tc>
        <w:tc>
          <w:tcPr>
            <w:tcW w:w="2160" w:type="dxa"/>
          </w:tcPr>
          <w:p w14:paraId="769415DD" w14:textId="77777777" w:rsidR="004A66DB" w:rsidRDefault="00AC4AD0">
            <w:r>
              <w:t>Medium</w:t>
            </w:r>
          </w:p>
        </w:tc>
        <w:tc>
          <w:tcPr>
            <w:tcW w:w="2160" w:type="dxa"/>
          </w:tcPr>
          <w:p w14:paraId="2A17AF28" w14:textId="77777777" w:rsidR="004A66DB" w:rsidRDefault="00AC4AD0">
            <w:r>
              <w:t>Cart quantity is not updated correctly</w:t>
            </w:r>
          </w:p>
        </w:tc>
      </w:tr>
      <w:tr w:rsidR="004A66DB" w14:paraId="2465ECB0" w14:textId="77777777">
        <w:tc>
          <w:tcPr>
            <w:tcW w:w="2160" w:type="dxa"/>
          </w:tcPr>
          <w:p w14:paraId="5228E2B9" w14:textId="77777777" w:rsidR="004A66DB" w:rsidRDefault="00AC4AD0">
            <w:r>
              <w:t>TC-010</w:t>
            </w:r>
          </w:p>
        </w:tc>
        <w:tc>
          <w:tcPr>
            <w:tcW w:w="2160" w:type="dxa"/>
          </w:tcPr>
          <w:p w14:paraId="058EBEBC" w14:textId="77777777" w:rsidR="004A66DB" w:rsidRDefault="00AC4AD0">
            <w:r>
              <w:t>Application Defect</w:t>
            </w:r>
          </w:p>
        </w:tc>
        <w:tc>
          <w:tcPr>
            <w:tcW w:w="2160" w:type="dxa"/>
          </w:tcPr>
          <w:p w14:paraId="5037D882" w14:textId="77777777" w:rsidR="004A66DB" w:rsidRDefault="00AC4AD0">
            <w:r>
              <w:t>High</w:t>
            </w:r>
          </w:p>
        </w:tc>
        <w:tc>
          <w:tcPr>
            <w:tcW w:w="2160" w:type="dxa"/>
          </w:tcPr>
          <w:p w14:paraId="0979E57F" w14:textId="77777777" w:rsidR="004A66DB" w:rsidRDefault="00AC4AD0">
            <w:r>
              <w:t>Order submission fails after clicking Place Order</w:t>
            </w:r>
          </w:p>
        </w:tc>
      </w:tr>
      <w:tr w:rsidR="004A66DB" w14:paraId="3E24650A" w14:textId="77777777">
        <w:tc>
          <w:tcPr>
            <w:tcW w:w="2160" w:type="dxa"/>
          </w:tcPr>
          <w:p w14:paraId="7535F493" w14:textId="77777777" w:rsidR="004A66DB" w:rsidRDefault="00AC4AD0">
            <w:r>
              <w:t>TC-015</w:t>
            </w:r>
          </w:p>
        </w:tc>
        <w:tc>
          <w:tcPr>
            <w:tcW w:w="2160" w:type="dxa"/>
          </w:tcPr>
          <w:p w14:paraId="31F4A709" w14:textId="77777777" w:rsidR="004A66DB" w:rsidRDefault="00AC4AD0">
            <w:r>
              <w:t>Automation Issue</w:t>
            </w:r>
          </w:p>
        </w:tc>
        <w:tc>
          <w:tcPr>
            <w:tcW w:w="2160" w:type="dxa"/>
          </w:tcPr>
          <w:p w14:paraId="11B8D306" w14:textId="77777777" w:rsidR="004A66DB" w:rsidRDefault="00AC4AD0">
            <w:r>
              <w:t>Low</w:t>
            </w:r>
          </w:p>
        </w:tc>
        <w:tc>
          <w:tcPr>
            <w:tcW w:w="2160" w:type="dxa"/>
          </w:tcPr>
          <w:p w14:paraId="7A843CFB" w14:textId="77777777" w:rsidR="004A66DB" w:rsidRDefault="00AC4AD0">
            <w:r>
              <w:t>Locator was not found</w:t>
            </w:r>
          </w:p>
        </w:tc>
      </w:tr>
    </w:tbl>
    <w:p w14:paraId="15451437" w14:textId="77777777" w:rsidR="004A66DB" w:rsidRDefault="00AC4AD0">
      <w:pPr>
        <w:pStyle w:val="Heading1"/>
      </w:pPr>
      <w:r>
        <w:t>Defect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A66DB" w14:paraId="2B30B253" w14:textId="77777777">
        <w:tc>
          <w:tcPr>
            <w:tcW w:w="4320" w:type="dxa"/>
          </w:tcPr>
          <w:p w14:paraId="162544D2" w14:textId="77777777" w:rsidR="004A66DB" w:rsidRDefault="00AC4AD0">
            <w:r>
              <w:t>Severity</w:t>
            </w:r>
          </w:p>
        </w:tc>
        <w:tc>
          <w:tcPr>
            <w:tcW w:w="4320" w:type="dxa"/>
          </w:tcPr>
          <w:p w14:paraId="2ECDE0AA" w14:textId="77777777" w:rsidR="004A66DB" w:rsidRDefault="00AC4AD0">
            <w:r>
              <w:t>Count</w:t>
            </w:r>
          </w:p>
        </w:tc>
      </w:tr>
      <w:tr w:rsidR="004A66DB" w14:paraId="3579F224" w14:textId="77777777">
        <w:tc>
          <w:tcPr>
            <w:tcW w:w="4320" w:type="dxa"/>
          </w:tcPr>
          <w:p w14:paraId="0635E875" w14:textId="77777777" w:rsidR="004A66DB" w:rsidRDefault="00AC4AD0">
            <w:r>
              <w:t>Critical</w:t>
            </w:r>
          </w:p>
        </w:tc>
        <w:tc>
          <w:tcPr>
            <w:tcW w:w="4320" w:type="dxa"/>
          </w:tcPr>
          <w:p w14:paraId="5D237CDC" w14:textId="77777777" w:rsidR="004A66DB" w:rsidRDefault="00AC4AD0">
            <w:r>
              <w:t>0</w:t>
            </w:r>
          </w:p>
        </w:tc>
      </w:tr>
      <w:tr w:rsidR="004A66DB" w14:paraId="039D1F91" w14:textId="77777777">
        <w:tc>
          <w:tcPr>
            <w:tcW w:w="4320" w:type="dxa"/>
          </w:tcPr>
          <w:p w14:paraId="224B3056" w14:textId="77777777" w:rsidR="004A66DB" w:rsidRDefault="00AC4AD0">
            <w:r>
              <w:t>High</w:t>
            </w:r>
          </w:p>
        </w:tc>
        <w:tc>
          <w:tcPr>
            <w:tcW w:w="4320" w:type="dxa"/>
          </w:tcPr>
          <w:p w14:paraId="398A243E" w14:textId="77777777" w:rsidR="004A66DB" w:rsidRDefault="00AC4AD0">
            <w:r>
              <w:t>1</w:t>
            </w:r>
          </w:p>
        </w:tc>
      </w:tr>
      <w:tr w:rsidR="004A66DB" w14:paraId="49434A4D" w14:textId="77777777">
        <w:tc>
          <w:tcPr>
            <w:tcW w:w="4320" w:type="dxa"/>
          </w:tcPr>
          <w:p w14:paraId="3DD0A444" w14:textId="77777777" w:rsidR="004A66DB" w:rsidRDefault="00AC4AD0">
            <w:r>
              <w:t>Medium</w:t>
            </w:r>
          </w:p>
        </w:tc>
        <w:tc>
          <w:tcPr>
            <w:tcW w:w="4320" w:type="dxa"/>
          </w:tcPr>
          <w:p w14:paraId="083A8D16" w14:textId="77777777" w:rsidR="004A66DB" w:rsidRDefault="00AC4AD0">
            <w:r>
              <w:t>1</w:t>
            </w:r>
          </w:p>
        </w:tc>
      </w:tr>
      <w:tr w:rsidR="004A66DB" w14:paraId="0475A635" w14:textId="77777777">
        <w:tc>
          <w:tcPr>
            <w:tcW w:w="4320" w:type="dxa"/>
          </w:tcPr>
          <w:p w14:paraId="3586467D" w14:textId="77777777" w:rsidR="004A66DB" w:rsidRDefault="00AC4AD0">
            <w:r>
              <w:t>Low</w:t>
            </w:r>
          </w:p>
        </w:tc>
        <w:tc>
          <w:tcPr>
            <w:tcW w:w="4320" w:type="dxa"/>
          </w:tcPr>
          <w:p w14:paraId="7B4AED11" w14:textId="77777777" w:rsidR="004A66DB" w:rsidRDefault="00AC4AD0">
            <w:r>
              <w:t>1</w:t>
            </w:r>
          </w:p>
        </w:tc>
      </w:tr>
      <w:tr w:rsidR="004A66DB" w14:paraId="31748482" w14:textId="77777777">
        <w:tc>
          <w:tcPr>
            <w:tcW w:w="4320" w:type="dxa"/>
          </w:tcPr>
          <w:p w14:paraId="3075EAA3" w14:textId="77777777" w:rsidR="004A66DB" w:rsidRDefault="00AC4AD0">
            <w:r>
              <w:t>Total</w:t>
            </w:r>
          </w:p>
        </w:tc>
        <w:tc>
          <w:tcPr>
            <w:tcW w:w="4320" w:type="dxa"/>
          </w:tcPr>
          <w:p w14:paraId="36B74F93" w14:textId="77777777" w:rsidR="004A66DB" w:rsidRDefault="00AC4AD0">
            <w:r>
              <w:t>3</w:t>
            </w:r>
          </w:p>
        </w:tc>
      </w:tr>
    </w:tbl>
    <w:p w14:paraId="5E0C3B5A" w14:textId="77777777" w:rsidR="004A66DB" w:rsidRDefault="00AC4AD0">
      <w:pPr>
        <w:pStyle w:val="Heading1"/>
      </w:pPr>
      <w:r>
        <w:t>Final Assessment</w:t>
      </w:r>
    </w:p>
    <w:p w14:paraId="164DDA84" w14:textId="77777777" w:rsidR="004A66DB" w:rsidRDefault="00AC4AD0">
      <w:r>
        <w:rPr>
          <w:b/>
        </w:rPr>
        <w:t xml:space="preserve">Overall Result: </w:t>
      </w:r>
      <w:r>
        <w:t>PARTIALLY PASSED</w:t>
      </w:r>
      <w:r>
        <w:br/>
      </w:r>
      <w:r>
        <w:rPr>
          <w:b/>
        </w:rPr>
        <w:t xml:space="preserve">Recommendation: </w:t>
      </w:r>
      <w:r>
        <w:t>Release Not Recommended</w:t>
      </w:r>
      <w:r>
        <w:br/>
      </w:r>
      <w:r>
        <w:rPr>
          <w:b/>
        </w:rPr>
        <w:t xml:space="preserve">Reason: </w:t>
      </w:r>
      <w:r>
        <w:t>One high-severity defect</w:t>
      </w:r>
    </w:p>
    <w:sectPr w:rsidR="004A66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287380">
    <w:abstractNumId w:val="8"/>
  </w:num>
  <w:num w:numId="2" w16cid:durableId="1732458372">
    <w:abstractNumId w:val="6"/>
  </w:num>
  <w:num w:numId="3" w16cid:durableId="712583625">
    <w:abstractNumId w:val="5"/>
  </w:num>
  <w:num w:numId="4" w16cid:durableId="1364940047">
    <w:abstractNumId w:val="4"/>
  </w:num>
  <w:num w:numId="5" w16cid:durableId="1433477650">
    <w:abstractNumId w:val="7"/>
  </w:num>
  <w:num w:numId="6" w16cid:durableId="1680620370">
    <w:abstractNumId w:val="3"/>
  </w:num>
  <w:num w:numId="7" w16cid:durableId="788938052">
    <w:abstractNumId w:val="2"/>
  </w:num>
  <w:num w:numId="8" w16cid:durableId="2096974918">
    <w:abstractNumId w:val="1"/>
  </w:num>
  <w:num w:numId="9" w16cid:durableId="824976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17C"/>
    <w:rsid w:val="00393C0F"/>
    <w:rsid w:val="004A66DB"/>
    <w:rsid w:val="00AA1D8D"/>
    <w:rsid w:val="00AC4AD0"/>
    <w:rsid w:val="00B47730"/>
    <w:rsid w:val="00C469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0B47063-01F0-47F6-8555-02A62D06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Upadhyay, Aryan</dc:creator>
  <cp:keywords/>
  <dc:description>generated by python-docx</dc:description>
  <cp:lastModifiedBy>Upadhyay, Aryan</cp:lastModifiedBy>
  <cp:revision>2</cp:revision>
  <dcterms:created xsi:type="dcterms:W3CDTF">2026-09-02T10:02:00Z</dcterms:created>
  <dcterms:modified xsi:type="dcterms:W3CDTF">2026-09-02T10:02:00Z</dcterms:modified>
  <cp:category/>
</cp:coreProperties>
</file>